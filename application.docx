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32"/>
        </w:rPr>
        <w:t>Smart Resume &amp; Cover Letter</w:t>
      </w:r>
    </w:p>
    <w:p/>
    <w:p>
      <w:pPr>
        <w:pStyle w:val="Heading1"/>
      </w:pPr>
      <w:r>
        <w:t>Tailored Resume Summary</w:t>
      </w:r>
    </w:p>
    <w:p>
      <w:pPr>
        <w:pStyle w:val="ListParagraph"/>
      </w:pPr>
      <w:r>
        <w:t># FIZ Karlsruhe PhD Position: AI Engineer and Researcher</w:t>
      </w:r>
    </w:p>
    <w:p>
      <w:pPr>
        <w:pStyle w:val="ListParagraph"/>
      </w:pPr>
    </w:p>
    <w:p>
      <w:pPr>
        <w:pStyle w:val="ListParagraph"/>
      </w:pPr>
      <w:r>
        <w:t>As an experienced AI engineer and researcher, I am excited to apply for the PhD position at FIZ Karlsruhe. My background in machine learning, deep learning, MLOps, and cloud architecture aligns well with the job requirements, and I am confident in my ability to contribute to the development of innovative research projects.</w:t>
      </w:r>
    </w:p>
    <w:p>
      <w:pPr>
        <w:pStyle w:val="ListParagraph"/>
      </w:pPr>
    </w:p>
    <w:p>
      <w:pPr>
        <w:pStyle w:val="ListParagraph"/>
      </w:pPr>
      <w:r>
        <w:t>My current resume highlights my experience in designing and implementing deep learning solutions, creating reproducible MLOps pipelines, automating data acquisition, preprocessing, and labeling workflows, and conducting benchmarking of HPC-AI models with peer-reviewed publications. I have also mentored 10 students on ML, MLOps, and HPC projects and reviewed research proposals for granting HPC usage for NHR.</w:t>
      </w:r>
    </w:p>
    <w:p>
      <w:pPr>
        <w:pStyle w:val="ListParagraph"/>
      </w:pPr>
    </w:p>
    <w:p>
      <w:pPr>
        <w:pStyle w:val="ListParagraph"/>
      </w:pPr>
      <w:r>
        <w:t>In my current role as an AI &amp; HPC Engineer at GWDG in Göttingen, I have developed deep learning methods for 3D object detection of LiDAR data using YOLOv4 and PointPillars. I have also built datasets from scratch, automated workflows, and applied hyperparameter tuning. Additionally, I have proposed uncertainty estimation metrics to ensure reliability in safety-critical contexts.</w:t>
      </w:r>
    </w:p>
    <w:p>
      <w:pPr>
        <w:pStyle w:val="ListParagraph"/>
      </w:pPr>
    </w:p>
    <w:p>
      <w:pPr>
        <w:pStyle w:val="ListParagraph"/>
      </w:pPr>
      <w:r>
        <w:t>My education at Otto-von-Guericke University in Magdeburg has provided me with a strong foundation in data and knowledge engineering, and I have completed my M.Sc. degree in Oct 2023. I am proficient in English (fluent), German (A2 → B1), Hindi (Professional), and Bengali (Native). I have also obtained the AWS Certified Machine Learning – Specialty certification and have experience in using ZenML, MLflow, and Kubeflow frameworks.</w:t>
      </w:r>
    </w:p>
    <w:p>
      <w:pPr>
        <w:pStyle w:val="ListParagraph"/>
      </w:pPr>
    </w:p>
    <w:p>
      <w:pPr>
        <w:pStyle w:val="ListParagraph"/>
      </w:pPr>
      <w:r>
        <w:t>My publications include "HPC-AI benchmarks - A comparative overview of high-performance computing hardware and AI benchmarks across domains" (Journal of Artificial Intelligence &amp; Robotics, Dec 2024) and "LiDAR and AI-based Surveillance of Industrial Process Environments" (Transport and Telecommunication, Feb 2023).</w:t>
      </w:r>
    </w:p>
    <w:p>
      <w:pPr>
        <w:pStyle w:val="ListParagraph"/>
      </w:pPr>
    </w:p>
    <w:p>
      <w:pPr>
        <w:pStyle w:val="ListParagraph"/>
      </w:pPr>
      <w:r>
        <w:t>In conclusion, I am excited about the opportunity to join FIZ Karlsruhe as a PhD candidate and contribute to the development of innovative research projects in the field of AI. My skills and experience make me well-suited for this position, and I look forward to discussing my application further.</w:t>
      </w:r>
    </w:p>
    <w:p>
      <w:r>
        <w:br w:type="page"/>
      </w:r>
    </w:p>
    <w:p>
      <w:pPr>
        <w:pStyle w:val="Heading1"/>
      </w:pPr>
      <w:r>
        <w:t>Cover Letter</w:t>
      </w:r>
    </w:p>
    <w:p>
      <w:pPr>
        <w:pStyle w:val="ListParagraph"/>
      </w:pPr>
      <w:r>
        <w:t>---</w:t>
      </w:r>
    </w:p>
    <w:p>
      <w:pPr>
        <w:pStyle w:val="ListParagraph"/>
      </w:pPr>
    </w:p>
    <w:p>
      <w:pPr>
        <w:pStyle w:val="ListParagraph"/>
      </w:pPr>
      <w:r>
        <w:t># FIZ Karlsruhe PhD Position: AI Engineer and Researcher</w:t>
      </w:r>
    </w:p>
    <w:p>
      <w:pPr>
        <w:pStyle w:val="ListParagraph"/>
      </w:pPr>
    </w:p>
    <w:p>
      <w:pPr>
        <w:pStyle w:val="ListParagraph"/>
      </w:pPr>
      <w:r>
        <w:t>As an experienced AI engineer and researcher, I am excited to apply for the PhD position at FIZ Karlsruhe. My background in machine learning, deep learning, MLOps, and cloud architecture aligns well with the job requirements, and I am confident in my ability to contribute to the development of innovative research projects.</w:t>
      </w:r>
    </w:p>
    <w:p>
      <w:pPr>
        <w:pStyle w:val="ListParagraph"/>
      </w:pPr>
    </w:p>
    <w:p>
      <w:pPr>
        <w:pStyle w:val="ListParagraph"/>
      </w:pPr>
      <w:r>
        <w:t>My current resume highlights my experience in designing and implementing deep learning solutions, creating reproducible MLOps pipelines, automating data acquisition, preprocessing, and labeling workflows, and conducting benchmarking of HPC-AI models with peer-reviewed publications. I have also mentored 10 students on ML, MLOps, and HPC projects and reviewed research proposals for granting HPC usage for NHR.</w:t>
      </w:r>
    </w:p>
    <w:p>
      <w:pPr>
        <w:pStyle w:val="ListParagraph"/>
      </w:pPr>
    </w:p>
    <w:p>
      <w:pPr>
        <w:pStyle w:val="ListParagraph"/>
      </w:pPr>
      <w:r>
        <w:t>In my current role as an AI &amp; HPC Engineer at GWDG in Göttingen, I have developed deep learning methods for 3D object detection of LiDAR data using YOLOv4 and PointPillars. I have also built datasets from scratch, automated workflows, and applied hyperparameter tuning. Additionally, I have proposed uncertainty estimation metrics to ensure reliability in safety-critical contexts.</w:t>
      </w:r>
    </w:p>
    <w:p>
      <w:pPr>
        <w:pStyle w:val="ListParagraph"/>
      </w:pPr>
    </w:p>
    <w:p>
      <w:pPr>
        <w:pStyle w:val="ListParagraph"/>
      </w:pPr>
      <w:r>
        <w:t>My education at Otto-von-Guericke University in Magdeburg has provided me with a strong foundation in data and knowledge engineering, and I have completed my M.Sc. degree in Oct 2023. I am proficient in English (fluent), German (A2 → B1), Hindi (Professional), and Bengali (Native). I have also obtained the AWS Certified Machine Learning – Specialty certification and have experience in using ZenML, MLflow, and Kubeflow frameworks.</w:t>
      </w:r>
    </w:p>
    <w:p>
      <w:pPr>
        <w:pStyle w:val="ListParagraph"/>
      </w:pPr>
    </w:p>
    <w:p>
      <w:pPr>
        <w:pStyle w:val="ListParagraph"/>
      </w:pPr>
      <w:r>
        <w:t>My publications include "HPC-AI benchmarks - A comparative overview of high-performance computing hardware and AI benchmarks across domains" (Journal of Artificial Intelligence &amp; Robotics, Dec 2024) and "LiDAR and AI-based Surveillance of Industrial Process Environments" (Transport and Telecommunication, Feb 2023).</w:t>
      </w:r>
    </w:p>
    <w:p>
      <w:pPr>
        <w:pStyle w:val="ListParagraph"/>
      </w:pPr>
    </w:p>
    <w:p>
      <w:pPr>
        <w:pStyle w:val="ListParagraph"/>
      </w:pPr>
      <w:r>
        <w:t>In conclusion, I am excited about the opportunity to join FIZ Karlsruhe as a PhD candidate and contribute to the development of innovative research projects in the field of AI. My skills and experience make me well-suited for this position, and I look forward to discussing my application further.</w:t>
      </w:r>
    </w:p>
    <w:p>
      <w:pPr>
        <w:pStyle w:val="ListParagraph"/>
      </w:pPr>
    </w:p>
    <w:p>
      <w:pPr>
        <w:pStyle w:val="ListParagraph"/>
      </w:pPr>
      <w:r>
        <w:t>---</w:t>
      </w:r>
    </w:p>
    <w:p>
      <w:pPr>
        <w:pStyle w:val="ListParagraph"/>
      </w:pPr>
    </w:p>
    <w:p>
      <w:pPr>
        <w:pStyle w:val="ListParagraph"/>
      </w:pPr>
      <w:r>
        <w:t>Please note that this is just an example, and you should tailor your cover letter to your own experiences and qualifications.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